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Phoenix Tracing Integration Steps</w:t>
      </w:r>
    </w:p>
    <w:p>
      <w:r>
        <w:t>This document outlines the steps taken to successfully integrate Phoenix Arize tracing into the RAG Chatbot backend.</w:t>
      </w:r>
    </w:p>
    <w:p>
      <w:pPr>
        <w:pStyle w:val="Heading1"/>
      </w:pPr>
      <w:r>
        <w:t>1. Dependencies Installed</w:t>
      </w:r>
    </w:p>
    <w:p>
      <w:r>
        <w:t>The following packages were installed to support Phoenix server and OpenTelemetry (OTLP) tracing:</w:t>
      </w:r>
    </w:p>
    <w:p>
      <w:pPr>
        <w:pStyle w:val="ListBullet"/>
      </w:pPr>
      <w:r>
        <w:t>arize-phoenix</w:t>
      </w:r>
    </w:p>
    <w:p>
      <w:pPr>
        <w:pStyle w:val="ListBullet"/>
      </w:pPr>
      <w:r>
        <w:t>opentelemetry-sdk</w:t>
      </w:r>
    </w:p>
    <w:p>
      <w:pPr>
        <w:pStyle w:val="ListBullet"/>
      </w:pPr>
      <w:r>
        <w:t>opentelemetry-api</w:t>
      </w:r>
    </w:p>
    <w:p>
      <w:pPr>
        <w:pStyle w:val="ListBullet"/>
      </w:pPr>
      <w:r>
        <w:t>opentelemetry-exporter-otlp</w:t>
      </w:r>
    </w:p>
    <w:p>
      <w:pPr>
        <w:pStyle w:val="ListBullet"/>
      </w:pPr>
      <w:r>
        <w:t>openinference-instrumentation-langchain</w:t>
      </w:r>
    </w:p>
    <w:p>
      <w:pPr>
        <w:pStyle w:val="ListBullet"/>
      </w:pPr>
      <w:r>
        <w:t>openinference-instrumentation-openai</w:t>
      </w:r>
    </w:p>
    <w:p>
      <w:pPr>
        <w:pStyle w:val="Heading1"/>
      </w:pPr>
      <w:r>
        <w:t>2. Code Changes</w:t>
      </w:r>
    </w:p>
    <w:p>
      <w:pPr>
        <w:pStyle w:val="Heading2"/>
      </w:pPr>
      <w:r>
        <w:t>A. Environment Configuration (Backend/.env)</w:t>
      </w:r>
    </w:p>
    <w:p>
      <w:r>
        <w:t>We added the following configuration to force the OpenTelemetry SDK to enable itself and point to the local Phoenix server:</w:t>
      </w:r>
    </w:p>
    <w:p>
      <w:pPr>
        <w:pStyle w:val="Quote"/>
      </w:pPr>
      <w:r>
        <w:t># ==================================</w:t>
        <w:br/>
        <w:t># 🔹 Phoenix / OpenTelemetry Config</w:t>
        <w:br/>
        <w:t># ==================================</w:t>
        <w:br/>
        <w:t>OTEL_SDK_DISABLED=false</w:t>
        <w:br/>
        <w:t>OTEL_EXPORTER_OTLP_ENDPOINT=http://localhost:6006/v1/traces</w:t>
        <w:br/>
        <w:t>OTEL_EXPORTER_OTLP_PROTOCOL=http/protobuf</w:t>
        <w:br/>
        <w:t>PHOENIX_PROJECT_NAME=RAGBOT</w:t>
      </w:r>
    </w:p>
    <w:p>
      <w:pPr>
        <w:pStyle w:val="Heading2"/>
      </w:pPr>
      <w:r>
        <w:t>B. Application Entry Point (Backend/main.py)</w:t>
      </w:r>
    </w:p>
    <w:p>
      <w:r>
        <w:t>Two critical changes were made:</w:t>
      </w:r>
    </w:p>
    <w:p>
      <w:pPr>
        <w:pStyle w:val="ListNumber"/>
      </w:pPr>
      <w:r>
        <w:t>1. Force Load Env: Added `load_dotenv` at the top to assume .env settings immediately.</w:t>
      </w:r>
    </w:p>
    <w:p>
      <w:pPr>
        <w:pStyle w:val="ListNumber"/>
      </w:pPr>
      <w:r>
        <w:t>2. Configure OTLP: Added a function to setup the tracer and exporters.</w:t>
      </w:r>
    </w:p>
    <w:p>
      <w:pPr>
        <w:pStyle w:val="Quote"/>
      </w:pPr>
      <w:r>
        <w:t>from fastapi import FastAPI</w:t>
        <w:br/>
        <w:t>from dotenv import load_dotenv</w:t>
        <w:br/>
        <w:br/>
        <w:t># 1. Force load .env to pick up OTEL_SDK_DISABLED=false</w:t>
        <w:br/>
        <w:t xml:space="preserve">load_dotenv(override=True) </w:t>
        <w:br/>
        <w:br/>
        <w:t># ... imports ...</w:t>
        <w:br/>
        <w:br/>
        <w:t>def configure_opentelemetry_for_phoenix():</w:t>
        <w:br/>
        <w:t xml:space="preserve">    # ... setup resource and provider ...</w:t>
        <w:br/>
        <w:t xml:space="preserve">    </w:t>
        <w:br/>
        <w:t xml:space="preserve">    # 2. Use BatchSpanProcessor for production performance</w:t>
        <w:br/>
        <w:t xml:space="preserve">    tracer_provider.add_span_processor(BatchSpanProcessor(otlp_exporter))</w:t>
        <w:br/>
        <w:t xml:space="preserve">    </w:t>
        <w:br/>
        <w:t xml:space="preserve">    # 3. Instrument Libraries</w:t>
        <w:br/>
        <w:t xml:space="preserve">    LangChainInstrumentor().instrument(tracer_provider=tracer_provider)</w:t>
        <w:br/>
        <w:t xml:space="preserve">    OpenAIInstrumentor().instrument(tracer_provider=tracer_provider)</w:t>
        <w:br/>
        <w:br/>
        <w:t># Run this BEFORE the app starts</w:t>
        <w:br/>
        <w:t xml:space="preserve">configure_opentelemetry_for_phoenix() </w:t>
        <w:br/>
        <w:t>app = FastAPI(...)</w:t>
      </w:r>
    </w:p>
    <w:p>
      <w:pPr>
        <w:pStyle w:val="Heading2"/>
      </w:pPr>
      <w:r>
        <w:t>C. Manual Tracing (rag_retriever.py)</w:t>
      </w:r>
    </w:p>
    <w:p>
      <w:r>
        <w:t>We added a manual "Span" around the main RAG chain to ensure the core logic is captured even if auto-instrumentation misses it.</w:t>
      </w:r>
    </w:p>
    <w:p>
      <w:pPr>
        <w:pStyle w:val="Quote"/>
      </w:pPr>
      <w:r>
        <w:t>from opentelemetry import trace</w:t>
        <w:br/>
        <w:br/>
        <w:t># ... inside get_rag_answer_text ...</w:t>
        <w:br/>
        <w:br/>
        <w:t># 1. Get a tracer</w:t>
        <w:br/>
        <w:t>tracer = trace.get_tracer(__name__)</w:t>
        <w:br/>
        <w:br/>
        <w:t># 2. Wrap the chain execution in a span</w:t>
        <w:br/>
        <w:t>with tracer.start_as_current_span("Unified_RAG_Chain") as span:</w:t>
        <w:br/>
        <w:t xml:space="preserve">    span.set_attribute("query", updated_query)</w:t>
        <w:br/>
        <w:t xml:space="preserve">    final_response = chatbot_chain.invoke(...)</w:t>
        <w:br/>
        <w:t xml:space="preserve">    span.set_attribute("response_length", len(final_response))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